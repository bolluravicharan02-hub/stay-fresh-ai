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VasyERP AI Invoice Automation Documentation Pack</w:t>
      </w:r>
    </w:p>
    <w:p>
      <w:r>
        <w:rPr>
          <w:b/>
        </w:rPr>
        <w:t>This package contains the core project documentation.</w:t>
        <w:br/>
      </w:r>
    </w:p>
    <w:p>
      <w:pPr>
        <w:pStyle w:val="ListBullet"/>
      </w:pPr>
      <w:r>
        <w:t>01_SOFTWARE_REQUIREMENTS_SPECIFICATION.md</w:t>
      </w:r>
    </w:p>
    <w:p>
      <w:pPr>
        <w:pStyle w:val="ListBullet"/>
      </w:pPr>
      <w:r>
        <w:t>02_SYSTEM_DESIGN_DOCUMENT.md</w:t>
      </w:r>
    </w:p>
    <w:p>
      <w:pPr>
        <w:pStyle w:val="ListBullet"/>
      </w:pPr>
      <w:r>
        <w:t>03_API_DOCUMENTATION.md</w:t>
      </w:r>
    </w:p>
    <w:p>
      <w:pPr>
        <w:pStyle w:val="ListBullet"/>
      </w:pPr>
      <w:r>
        <w:t>04_DATABASE_DESIGN.md</w:t>
      </w:r>
    </w:p>
    <w:p>
      <w:pPr>
        <w:pStyle w:val="ListBullet"/>
      </w:pPr>
      <w:r>
        <w:t>05_AI_AGENT_DESIGN.md</w:t>
      </w:r>
    </w:p>
    <w:p>
      <w:pPr>
        <w:pStyle w:val="ListBullet"/>
      </w:pPr>
      <w:r>
        <w:t>06_OCR_BARCODE_ARCHITECTURE.md</w:t>
      </w:r>
    </w:p>
    <w:p>
      <w:pPr>
        <w:pStyle w:val="ListBullet"/>
      </w:pPr>
      <w:r>
        <w:t>07_DEVELOPMENT_ROADMAP.md</w:t>
      </w:r>
    </w:p>
    <w:p>
      <w:pPr>
        <w:pStyle w:val="ListBullet"/>
      </w:pPr>
      <w:r>
        <w:t>08_TESTING_STRATEGY.md</w:t>
      </w:r>
    </w:p>
    <w:p>
      <w:pPr>
        <w:pStyle w:val="ListBullet"/>
      </w:pPr>
      <w:r>
        <w:t>09_DEPLOYMENT_GUIDE.md</w:t>
      </w:r>
    </w:p>
    <w:p>
      <w:pPr>
        <w:pStyle w:val="ListBullet"/>
      </w:pPr>
      <w:r>
        <w:t>10_DEVELOPER_ONBOARDING.md</w:t>
      </w:r>
    </w:p>
    <w:p>
      <w:pPr>
        <w:pStyle w:val="Heading2"/>
      </w:pPr>
      <w:r>
        <w:t>Recommended AI Workflow</w:t>
      </w:r>
    </w:p>
    <w:p>
      <w:r>
        <w:t>Upload all Markdown files plus your source code to your GitHub repository. Ask Jules or another coding agent to read the documentation before implementing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